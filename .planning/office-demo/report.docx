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elt-work — демо-отчёт</w:t>
      </w:r>
    </w:p>
    <w:p>
      <w:r>
        <w:t>Згенеровано office-скілом. Нетехнар отримує готовий .docx без коду.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